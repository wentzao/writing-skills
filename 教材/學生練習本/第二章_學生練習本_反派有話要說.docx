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24"/>
        </w:rPr>
        <w:t>文藻美語 國中先修班</w:t>
      </w:r>
    </w:p>
    <w:p>
      <w:pPr>
        <w:spacing w:before="3800" w:after="20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50"/>
        </w:rPr>
        <w:t>陪你找回寫作的熱情與自信</w:t>
      </w:r>
    </w:p>
    <w:p>
      <w:pPr>
        <w:spacing w:before="0" w:after="24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32"/>
        </w:rPr>
        <w:t>學生練習本 2</w:t>
      </w:r>
    </w:p>
    <w:p>
      <w:pPr>
        <w:spacing w:before="0" w:after="0" w:line="269" w:lineRule="auto"/>
        <w:jc w:val="center"/>
      </w:pPr>
      <w:r>
        <w:rPr>
          <w:rFonts w:ascii="Arial" w:hAnsi="Arial" w:eastAsia="PingFang TC"/>
          <w:b w:val="0"/>
          <w:i w:val="0"/>
          <w:color w:val="000000"/>
          <w:sz w:val="26"/>
        </w:rPr>
        <w:t>反派有話要說・換角度・替反派平反</w:t>
      </w:r>
    </w:p>
    <w:p>
      <w:pPr>
        <w:spacing w:before="5000" w:after="0" w:line="269" w:lineRule="auto"/>
      </w:pPr>
    </w:p>
    <w:p>
      <w:pPr>
        <w:spacing w:before="0" w:after="0" w:line="269" w:lineRule="auto"/>
        <w:jc w:val="center"/>
      </w:pPr>
      <w:r>
        <w:rPr>
          <w:rFonts w:ascii="Arial" w:hAnsi="Arial" w:eastAsia="PingFang TC"/>
          <w:b w:val="0"/>
          <w:i w:val="0"/>
          <w:color w:val="000000"/>
          <w:sz w:val="24"/>
        </w:rPr>
        <w:t>姓名：____________________________</w:t>
      </w:r>
    </w:p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平反是什麼？這堂課要練什麼？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平反不是說「壞人沒有錯」，也不是替壞事找藉口。平反是先承認他做錯了，再試著看見：他為什麼會走到那一步。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4"/>
              </w:rPr>
              <w:t>今天的目標：先用《灰姑娘》的後母一起練，再選一則經典故事，寫一篇壞人觀點的日記。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2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我們會練到</w:t>
            </w:r>
          </w:p>
        </w:tc>
        <w:tc>
          <w:tcPr>
            <w:tcW w:type="dxa" w:w="716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意思</w:t>
            </w:r>
          </w:p>
        </w:tc>
      </w:tr>
      <w:tr>
        <w:tc>
          <w:tcPr>
            <w:tcW w:type="dxa" w:w="22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承認事實</w:t>
            </w:r>
          </w:p>
        </w:tc>
        <w:tc>
          <w:tcPr>
            <w:tcW w:type="dxa" w:w="71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先說清楚他做錯什麼，不把錯事拿掉。</w:t>
            </w:r>
          </w:p>
        </w:tc>
      </w:tr>
      <w:tr>
        <w:tc>
          <w:tcPr>
            <w:tcW w:type="dxa" w:w="22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找出害怕</w:t>
            </w:r>
          </w:p>
        </w:tc>
        <w:tc>
          <w:tcPr>
            <w:tcW w:type="dxa" w:w="71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想一想他害怕失去什麼：安全、家人、食物、地位，還是被愛？</w:t>
            </w:r>
          </w:p>
        </w:tc>
      </w:tr>
      <w:tr>
        <w:tc>
          <w:tcPr>
            <w:tcW w:type="dxa" w:w="22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寫出心聲</w:t>
            </w:r>
          </w:p>
        </w:tc>
        <w:tc>
          <w:tcPr>
            <w:tcW w:type="dxa" w:w="71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用第一人稱，把他不敢說出口的話寫出來。</w:t>
            </w:r>
          </w:p>
        </w:tc>
      </w:tr>
      <w:tr>
        <w:tc>
          <w:tcPr>
            <w:tcW w:type="dxa" w:w="22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給一個出路</w:t>
            </w:r>
          </w:p>
        </w:tc>
        <w:tc>
          <w:tcPr>
            <w:tcW w:type="dxa" w:w="71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如果重來一次，他可以怎麼做，才不傷害別人？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我目前覺得「替反派說話」最難的地方是：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13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如果一個人做錯事，我還可以試著理解他的原因嗎？為什麼？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13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練習一：平反不是洗白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先讀《灰姑娘》。我們先全班一起用後母練習，不急著選其他故事。</w:t>
      </w:r>
    </w:p>
    <w:p>
      <w:pPr>
        <w:spacing w:before="0" w:after="6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0"/>
        </w:rPr>
        <w:t>灰姑娘的媽媽過世後，爸爸再婚，後母帶著兩個女兒住進家裡。從那天開始，家裡變得不一樣了。</w:t>
      </w:r>
    </w:p>
    <w:p>
      <w:pPr>
        <w:spacing w:before="0" w:after="6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0"/>
        </w:rPr>
        <w:t>後母把洗衣、掃地、煮飯都交給灰姑娘，讓她每天忙到睡在灰燼旁。兩個姊姊穿著漂亮衣服，灰姑娘卻總是灰撲撲的。</w:t>
      </w:r>
    </w:p>
    <w:p>
      <w:pPr>
        <w:spacing w:before="0" w:after="6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0"/>
        </w:rPr>
        <w:t>王子舉辦舞會時，灰姑娘也想去。後母卻說她不配，還帶著兩個女兒先走。灰姑娘一個人留在家裡哭。</w:t>
      </w:r>
    </w:p>
    <w:p>
      <w:pPr>
        <w:spacing w:before="0" w:after="6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0"/>
        </w:rPr>
        <w:t>後來，灰姑娘靠仙女的幫助進了皇宮。王子最後用水晶鞋找到了她，後母和兩個姊姊只能看著她離開。</w:t>
      </w:r>
    </w:p>
    <w:p>
      <w:pPr>
        <w:spacing w:before="80" w:after="8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好的平反文不是說「後母沒有錯」，而是說：「後母錯了，可是我終於懂她為什麼會錯。」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不要這樣寫</w:t>
            </w:r>
          </w:p>
        </w:tc>
        <w:tc>
          <w:tcPr>
            <w:tcW w:type="dxa" w:w="41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可以這樣寫</w:t>
            </w:r>
          </w:p>
        </w:tc>
        <w:tc>
          <w:tcPr>
            <w:tcW w:type="dxa" w:w="276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我也試一句</w:t>
            </w:r>
          </w:p>
        </w:tc>
      </w:tr>
      <w:tr>
        <w:tc>
          <w:tcPr>
            <w:tcW w:type="dxa" w:w="2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後母其實沒有錯。</w:t>
            </w:r>
          </w:p>
        </w:tc>
        <w:tc>
          <w:tcPr>
            <w:tcW w:type="dxa" w:w="4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後母確實傷害了灰姑娘，但她心裡可能一直害怕失去依靠。</w:t>
            </w:r>
          </w:p>
        </w:tc>
        <w:tc>
          <w:tcPr>
            <w:tcW w:type="dxa" w:w="27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後母只是太愛女兒。</w:t>
            </w:r>
          </w:p>
        </w:tc>
        <w:tc>
          <w:tcPr>
            <w:tcW w:type="dxa" w:w="4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想保護女兒不能變成欺負灰姑娘，但她可能真的怕女兒沒有未來。</w:t>
            </w:r>
          </w:p>
        </w:tc>
        <w:tc>
          <w:tcPr>
            <w:tcW w:type="dxa" w:w="27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</w:r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練習二：替後母寫幾句話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請先不要寫完整文章。只要把後母的「錯事、害怕、心聲、出路」各寫成一句話。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句子一：後母做錯的是：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句子二：她可能害怕的是：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句子三：她不敢說出口的一句心裡話是：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句子四：如果重來，她可以怎麼做？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把上面四句串成一小段：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24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範例文：後母的日記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讀的時候，注意它像日記：有日期、有當天發生的事，也有不敢對別人說的心裡話。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36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4"/>
              </w:rPr>
              <w:t>日期：舞會前一晚　　　　　天氣：陰</w:t>
            </w:r>
          </w:p>
        </w:tc>
      </w:tr>
    </w:tbl>
    <w:p>
      <w:pPr>
        <w:spacing w:before="0" w:after="8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1"/>
        </w:rPr>
        <w:t>今天，我又對灰姑娘說了很重的話。</w:t>
      </w:r>
    </w:p>
    <w:p>
      <w:pPr>
        <w:spacing w:before="0" w:after="8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1"/>
        </w:rPr>
        <w:t>我知道她低下頭的樣子很可憐，可是當我看見她站在兩個女兒旁邊，心裡就像被什麼抓住。她年輕、漂亮、安靜，連灰撲撲的衣服都遮不住她的光。</w:t>
      </w:r>
    </w:p>
    <w:p>
      <w:pPr>
        <w:spacing w:before="0" w:after="8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1"/>
        </w:rPr>
        <w:t>我不是不知道自己做錯了。我只是太怕了。這個家不是我的，錢也不是我的。如果我的女兒沒有被看見，將來我們三個還能靠誰生活？</w:t>
      </w:r>
    </w:p>
    <w:p>
      <w:pPr>
        <w:spacing w:before="0" w:after="80" w:line="269" w:lineRule="auto"/>
        <w:ind w:firstLine="425"/>
      </w:pPr>
      <w:r>
        <w:rPr>
          <w:rFonts w:ascii="Arial" w:hAnsi="Arial" w:eastAsia="PingFang TC"/>
          <w:b w:val="0"/>
          <w:i w:val="0"/>
          <w:color w:val="000000"/>
          <w:sz w:val="21"/>
        </w:rPr>
        <w:t>如果可以重來，我想先承認自己的害怕，而不是把害怕變成命令。也許我可以牽著三個女孩一起去舞會，而不是把其中一個留在灰燼旁。</w:t>
      </w:r>
    </w:p>
    <w:p>
      <w:pPr>
        <w:spacing w:before="120" w:after="8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讀完回答：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1. 這篇日記裡，哪一句最像「不敢說出口的心裡話」？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9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2. 後母最害怕失去什麼？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9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3. 我想學它的一句寫法是：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9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其他故事選題庫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灰姑娘是共同練習。最後寫作時，你可以改選下面任一則故事。只需要選一則，不用每一則都寫。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故事</w:t>
            </w:r>
          </w:p>
        </w:tc>
        <w:tc>
          <w:tcPr>
            <w:tcW w:type="dxa" w:w="17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可以替誰寫日記</w:t>
            </w:r>
          </w:p>
        </w:tc>
        <w:tc>
          <w:tcPr>
            <w:tcW w:type="dxa" w:w="30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他做錯了什麼</w:t>
            </w:r>
          </w:p>
        </w:tc>
        <w:tc>
          <w:tcPr>
            <w:tcW w:type="dxa" w:w="296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可能沒被看見的地方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灰姑娘</w:t>
            </w:r>
          </w:p>
        </w:tc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後母</w:t>
            </w:r>
          </w:p>
        </w:tc>
        <w:tc>
          <w:tcPr>
            <w:tcW w:type="dxa" w:w="3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偏心、欺負灰姑娘、阻止她去舞會。</w:t>
            </w:r>
          </w:p>
        </w:tc>
        <w:tc>
          <w:tcPr>
            <w:tcW w:type="dxa" w:w="2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她怕女兒沒有未來，也怕自己再次失去依靠。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三隻小豬</w:t>
            </w:r>
          </w:p>
        </w:tc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大野狼</w:t>
            </w:r>
          </w:p>
        </w:tc>
        <w:tc>
          <w:tcPr>
            <w:tcW w:type="dxa" w:w="3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吹倒房子、威脅小豬。</w:t>
            </w:r>
          </w:p>
        </w:tc>
        <w:tc>
          <w:tcPr>
            <w:tcW w:type="dxa" w:w="2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牠可能飢餓，也不懂怎麼好好求助。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白雪公主</w:t>
            </w:r>
          </w:p>
        </w:tc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皇后</w:t>
            </w:r>
          </w:p>
        </w:tc>
        <w:tc>
          <w:tcPr>
            <w:tcW w:type="dxa" w:w="3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嫉妒、想傷害白雪公主。</w:t>
            </w:r>
          </w:p>
        </w:tc>
        <w:tc>
          <w:tcPr>
            <w:tcW w:type="dxa" w:w="2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她害怕變老、被取代，也太相信鏡子的答案。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小紅帽</w:t>
            </w:r>
          </w:p>
        </w:tc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大野狼</w:t>
            </w:r>
          </w:p>
        </w:tc>
        <w:tc>
          <w:tcPr>
            <w:tcW w:type="dxa" w:w="3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欺騙小紅帽，闖進外婆家。</w:t>
            </w:r>
          </w:p>
        </w:tc>
        <w:tc>
          <w:tcPr>
            <w:tcW w:type="dxa" w:w="2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牠可能從來沒被人類相信過。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虎姑婆／巫婆</w:t>
            </w:r>
          </w:p>
        </w:tc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虎姑婆或巫婆</w:t>
            </w:r>
          </w:p>
        </w:tc>
        <w:tc>
          <w:tcPr>
            <w:tcW w:type="dxa" w:w="3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嚇人、設陷阱、傷害主角。</w:t>
            </w:r>
          </w:p>
        </w:tc>
        <w:tc>
          <w:tcPr>
            <w:tcW w:type="dxa" w:w="2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她可能孤單、嫉妒、想被記得，卻選錯方法。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我最後想選的故事與反派是：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2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我選他的原因是：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我的平反資料卡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先整理，再開始寫。整理得越清楚，文章越不會變成亂罵或亂幫忙。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我要寫的反派：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原本故事裡，他做了什麼錯事？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他最害怕的是：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他其實想保護的是：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他真正想說，卻一直說不出口的一句話：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如果重來一次，他可以怎麼做得更好？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日記草稿：把壞人的一天寫出來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這次要寫日記式短文。請用第一人稱「我」，讓壞人自己開口。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日期／天氣：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1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今天發生的事：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我知道自己做錯了什麼：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我心裡真正想說的是：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如果重來一次，我會：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我想放進文章的一句最有力的話：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2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作文格：壞人觀點的日記（一）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0"/>
        </w:rPr>
        <w:t>請直接開始寫。記得：像日記一樣，有日期、當天發生的事、心裡話和如果重來。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</w:tbl>
    <w:p>
      <w:pPr>
        <w:spacing w:before="0" w:after="80" w:line="269" w:lineRule="auto"/>
        <w:jc w:val="right"/>
      </w:pPr>
      <w:r>
        <w:rPr>
          <w:rFonts w:ascii="Arial" w:hAnsi="Arial" w:eastAsia="PingFang TC"/>
          <w:b w:val="0"/>
          <w:i w:val="0"/>
          <w:color w:val="5A5A5A"/>
          <w:sz w:val="19"/>
        </w:rPr>
        <w:t>本頁約 400 字。下一頁可補完結尾或修改。</w:t>
      </w:r>
    </w:p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作文格：壞人觀點的日記（二）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  <w:tr>
        <w:trPr>
          <w:trHeight w:val="408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/>
          </w:p>
        </w:tc>
      </w:tr>
    </w:tbl>
    <w:p>
      <w:pPr>
        <w:spacing w:before="160" w:after="8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寫完後，只檢查三件事：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50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檢查項目</w:t>
            </w:r>
          </w:p>
        </w:tc>
        <w:tc>
          <w:tcPr>
            <w:tcW w:type="dxa" w:w="130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我做到了嗎？</w:t>
            </w:r>
          </w:p>
        </w:tc>
        <w:tc>
          <w:tcPr>
            <w:tcW w:type="dxa" w:w="3060"/>
            <w:shd w:fill="E8E8E8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想補強的地方</w:t>
            </w:r>
          </w:p>
        </w:tc>
      </w:tr>
      <w:tr>
        <w:tc>
          <w:tcPr>
            <w:tcW w:type="dxa" w:w="5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我的文章像日記，有當天發生的事和心裡話。</w:t>
            </w:r>
          </w:p>
        </w:tc>
        <w:tc>
          <w:tcPr>
            <w:tcW w:type="dxa" w:w="1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我沒有把錯事拿掉，也沒有說壞事沒關係。</w:t>
            </w:r>
          </w:p>
        </w:tc>
        <w:tc>
          <w:tcPr>
            <w:tcW w:type="dxa" w:w="1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我寫出反派的害怕、壓力或如果重來。</w:t>
            </w:r>
          </w:p>
        </w:tc>
        <w:tc>
          <w:tcPr>
            <w:tcW w:type="dxa" w:w="1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765" w:right="765" w:bottom="765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