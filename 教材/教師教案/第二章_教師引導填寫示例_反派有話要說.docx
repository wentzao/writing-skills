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500" w:line="317" w:lineRule="auto"/>
        <w:jc w:val="center"/>
      </w:pPr>
      <w:r>
        <w:rPr>
          <w:rFonts w:ascii="DFKai-SB" w:hAnsi="DFKai-SB" w:eastAsia="DFKai-SB"/>
          <w:b/>
          <w:color w:val="151515"/>
          <w:sz w:val="26"/>
        </w:rPr>
        <w:t>文藻美語 國中先修班</w:t>
      </w:r>
    </w:p>
    <w:p>
      <w:pPr>
        <w:spacing w:before="0" w:after="160" w:line="317" w:lineRule="auto"/>
        <w:jc w:val="center"/>
      </w:pPr>
      <w:r>
        <w:rPr>
          <w:rFonts w:ascii="DFKai-SB" w:hAnsi="DFKai-SB" w:eastAsia="DFKai-SB"/>
          <w:b/>
          <w:color w:val="9A702D"/>
          <w:sz w:val="34"/>
        </w:rPr>
        <w:t>第二章</w:t>
      </w:r>
    </w:p>
    <w:p>
      <w:pPr>
        <w:spacing w:before="0" w:after="240" w:line="317" w:lineRule="auto"/>
        <w:jc w:val="center"/>
      </w:pPr>
      <w:r>
        <w:rPr>
          <w:rFonts w:ascii="DFKai-SB" w:hAnsi="DFKai-SB" w:eastAsia="DFKai-SB"/>
          <w:b/>
          <w:color w:val="151515"/>
          <w:sz w:val="60"/>
        </w:rPr>
        <w:t>教師引導填寫示例</w:t>
      </w:r>
    </w:p>
    <w:p>
      <w:pPr>
        <w:spacing w:before="0" w:after="160" w:line="317" w:lineRule="auto"/>
        <w:jc w:val="center"/>
      </w:pPr>
      <w:r>
        <w:rPr>
          <w:rFonts w:ascii="DFKai-SB" w:hAnsi="DFKai-SB" w:eastAsia="DFKai-SB"/>
          <w:b/>
          <w:color w:val="254936"/>
          <w:sz w:val="40"/>
        </w:rPr>
        <w:t>反派有話要說</w:t>
      </w:r>
    </w:p>
    <w:p>
      <w:pPr>
        <w:spacing w:before="0" w:after="1560" w:line="317" w:lineRule="auto"/>
        <w:jc w:val="center"/>
      </w:pPr>
      <w:r>
        <w:rPr>
          <w:rFonts w:ascii="DFKai-SB" w:hAnsi="DFKai-SB" w:eastAsia="DFKai-SB"/>
          <w:b w:val="0"/>
          <w:color w:val="151515"/>
          <w:sz w:val="24"/>
        </w:rPr>
        <w:t>依據學生練習本 2・可選句，不是標準答案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使用方式：每一格只選一個方向，請學生把人物、動作、原因換成自己的說法。最重要的是：保留錯事，也補上心聲與新的選擇。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r>
        <w:br w:type="page"/>
      </w:r>
    </w:p>
    <w:p>
      <w:pPr>
        <w:spacing w:before="0" w:after="100" w:line="317" w:lineRule="auto"/>
      </w:pPr>
      <w:r>
        <w:rPr>
          <w:rFonts w:ascii="DFKai-SB" w:hAnsi="DFKai-SB" w:eastAsia="DFKai-SB"/>
          <w:b/>
          <w:color w:val="9A702D"/>
          <w:sz w:val="20"/>
        </w:rPr>
        <w:t>對應學生練習本 p.2</w:t>
      </w:r>
    </w:p>
    <w:p>
      <w:pPr>
        <w:spacing w:before="0" w:after="200" w:line="317" w:lineRule="auto"/>
      </w:pPr>
      <w:r>
        <w:rPr>
          <w:rFonts w:ascii="DFKai-SB" w:hAnsi="DFKai-SB" w:eastAsia="DFKai-SB"/>
          <w:b/>
          <w:color w:val="151515"/>
          <w:sz w:val="46"/>
        </w:rPr>
        <w:t>起步：先把「平反」說清楚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先請學生挑一個最接近自己想法的版本，再追問一句：「你為什麼這樣想？」這樣他們寫下的會是自己的句子。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版本 A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怕變成替壞人找藉口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我覺得最難的是：我怕一寫原因，就像在說他做錯也沒關係。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可以理解原因，但要先說清楚：受傷的人還是受傷了，錯事沒有被取消。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版本 B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不知道怎麼寫心聲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我覺得最難的是：我知道他做錯了，卻想不到他心裡到底在害怕什麼。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我可以從「他最怕失去什麼」開始想，例如被拋下、沒人喜歡、沒有安全感。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版本 C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怕寫成只有壞或只有好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我覺得最難的是：我很容易只寫『他很壞』，或反過來只寫『他其實很好』。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我可以同時寫兩件事：他做錯了什麼，以及他有沒有別的做法。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r>
        <w:br w:type="page"/>
      </w:r>
    </w:p>
    <w:p>
      <w:pPr>
        <w:spacing w:before="0" w:after="100" w:line="317" w:lineRule="auto"/>
      </w:pPr>
      <w:r>
        <w:rPr>
          <w:rFonts w:ascii="DFKai-SB" w:hAnsi="DFKai-SB" w:eastAsia="DFKai-SB"/>
          <w:b/>
          <w:color w:val="9A702D"/>
          <w:sz w:val="20"/>
        </w:rPr>
        <w:t>對應學生練習本 p.3-4</w:t>
      </w:r>
    </w:p>
    <w:p>
      <w:pPr>
        <w:spacing w:before="0" w:after="200" w:line="317" w:lineRule="auto"/>
      </w:pPr>
      <w:r>
        <w:rPr>
          <w:rFonts w:ascii="DFKai-SB" w:hAnsi="DFKai-SB" w:eastAsia="DFKai-SB"/>
          <w:b/>
          <w:color w:val="151515"/>
          <w:sz w:val="46"/>
        </w:rPr>
        <w:t>灰姑娘：後母的四種句子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先讓孩子看見「不要把錯事拿掉」的寫法；四個問題可各選不同版本，不必整篇都採同一條路線。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2700"/>
        <w:gridCol w:w="270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空格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B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C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不要這樣寫</w:t>
              <w:br/>
              <w:t>後母其實沒有錯。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後母確實讓灰姑娘受委屈，她錯在用偏心處理自己的害怕。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後母做錯了，因為她把灰姑娘當成女兒的對手。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後母傷害了灰姑娘；就算她有壓力，也不能把命令當成辦法。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不要這樣寫</w:t>
              <w:br/>
              <w:t>後母只是太愛女兒。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後母想保護女兒的未來，卻不該用傷害灰姑娘的方法。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她太怕女兒被比較，才一直想把灰姑娘壓下去。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她的愛裡混著害怕，所以最後變成了偏心。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2700"/>
        <w:gridCol w:w="270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空格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B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C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句子一</w:t>
              <w:br/>
              <w:t>她做錯了什麼？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我把灰姑娘留在家裡，還說她不配去舞會。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我把所有做不完的工作都推給灰姑娘。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我只顧著兩個女兒，假裝看不見灰姑娘難過。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句子二</w:t>
              <w:br/>
              <w:t>她最害怕失去什麼？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我怕女兒沒有被看見，將來沒有依靠。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我怕別人都覺得灰姑娘比我的女兒好。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我怕這個家裡沒有人需要我，也沒有人聽我說話。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句子三</w:t>
              <w:br/>
              <w:t>她說不出口的話？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我不是只想贏過你，我只是怕我們三個被忘記。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每次看見你，我就想起自己再也不是被稱讚的人。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我知道我太過分了，可是我不知道怎麼承認。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句子四</w:t>
              <w:br/>
              <w:t>如果重來一次？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我會帶三個女孩一起去舞會。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我會先和灰姑娘說明我的擔心，而不是命令她。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我會停止把孩子們放在一起比較。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r>
        <w:br w:type="page"/>
      </w:r>
    </w:p>
    <w:p>
      <w:pPr>
        <w:spacing w:before="0" w:after="100" w:line="317" w:lineRule="auto"/>
      </w:pPr>
      <w:r>
        <w:rPr>
          <w:rFonts w:ascii="DFKai-SB" w:hAnsi="DFKai-SB" w:eastAsia="DFKai-SB"/>
          <w:b/>
          <w:color w:val="9A702D"/>
          <w:sz w:val="20"/>
        </w:rPr>
        <w:t>對應學生練習本 p.5</w:t>
      </w:r>
    </w:p>
    <w:p>
      <w:pPr>
        <w:spacing w:before="0" w:after="200" w:line="317" w:lineRule="auto"/>
      </w:pPr>
      <w:r>
        <w:rPr>
          <w:rFonts w:ascii="DFKai-SB" w:hAnsi="DFKai-SB" w:eastAsia="DFKai-SB"/>
          <w:b/>
          <w:color w:val="151515"/>
          <w:sz w:val="46"/>
        </w:rPr>
        <w:t>故事觀察：先補原故事沒說的事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這一頁的目標不是替狼或皇后辯護，而是讓學生練習分辨：原故事寫了什麼？又刻意沒讓我們知道什麼？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pPr>
        <w:spacing w:before="0" w:after="100" w:line="317" w:lineRule="auto"/>
      </w:pPr>
      <w:r>
        <w:rPr>
          <w:rFonts w:ascii="DFKai-SB" w:hAnsi="DFKai-SB" w:eastAsia="DFKai-SB"/>
          <w:b/>
          <w:color w:val="254936"/>
          <w:sz w:val="30"/>
        </w:rPr>
        <w:t>三隻小豬的大野狼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2700"/>
        <w:gridCol w:w="270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空格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B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C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狼做了哪兩件事？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牠吹倒稻草屋，又吹倒木頭屋。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牠威脅小豬開門，還想從煙囪進去。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牠用力氣逼小豬害怕，沒有好好開口。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原故事沒告訴我們什麼？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牠是不是餓了，才一直找食物？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牠以前有沒有被拒絕，所以只會用力氣？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牠知不知道怎麼求助，還是以為別人不會聽？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pPr>
        <w:spacing w:before="160" w:after="100" w:line="317" w:lineRule="auto"/>
      </w:pPr>
      <w:r>
        <w:rPr>
          <w:rFonts w:ascii="DFKai-SB" w:hAnsi="DFKai-SB" w:eastAsia="DFKai-SB"/>
          <w:b/>
          <w:color w:val="254936"/>
          <w:sz w:val="30"/>
        </w:rPr>
        <w:t>白雪公主的皇后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2700"/>
        <w:gridCol w:w="270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空格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B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C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原故事先讓我們看見什麼？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皇后一直問鏡子誰最美。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她一聽見白雪公主更美，就想把她趕走。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故事把她的嫉妒和命令寫得很清楚。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日記可以補上什麼？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她怕自己變老後，再也不被人看見。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她把『最美』當成唯一的價值，所以很害怕輸。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她其實很孤單，卻只敢去問不會安慰人的鏡子。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r>
        <w:br w:type="page"/>
      </w:r>
    </w:p>
    <w:p>
      <w:pPr>
        <w:spacing w:before="0" w:after="100" w:line="317" w:lineRule="auto"/>
      </w:pPr>
      <w:r>
        <w:rPr>
          <w:rFonts w:ascii="DFKai-SB" w:hAnsi="DFKai-SB" w:eastAsia="DFKai-SB"/>
          <w:b/>
          <w:color w:val="9A702D"/>
          <w:sz w:val="20"/>
        </w:rPr>
        <w:t>對應學生練習本 p.6</w:t>
      </w:r>
    </w:p>
    <w:p>
      <w:pPr>
        <w:spacing w:before="0" w:after="200" w:line="317" w:lineRule="auto"/>
      </w:pPr>
      <w:r>
        <w:rPr>
          <w:rFonts w:ascii="DFKai-SB" w:hAnsi="DFKai-SB" w:eastAsia="DFKai-SB"/>
          <w:b/>
          <w:color w:val="151515"/>
          <w:sz w:val="46"/>
        </w:rPr>
        <w:t>日記草稿：三條可選的路線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每一條都是「今天發生的事 → 承認錯事 → 心裡話 → 如果重來」的骨架。請學生只選一條，再把字句換成自己的。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版本 A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灰姑娘的後母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今天發生的事：舞會前，我說灰姑娘不配去，帶著兩個女兒離開。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我知道自己做錯了什麼：我把她留在家裡，也沒有給她解釋的機會。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我心裡真正想說的是：我怕女兒在舞會上被比下去，怕我們又回到沒有依靠的日子。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如果重來一次，我會：先說出我的擔心，讓三個女孩都有去舞會的機會。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版本 B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三隻小豬的大野狼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今天發生的事：我聞到熱湯和麵包的味道，卻把稻草屋和木頭屋都吹倒了。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我知道自己做錯了什麼：我用威脅逼小豬開門，讓牠們以為我只想傷害牠們。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我心裡真正想說的是：我又餓又急，也太習慣別人一看到我就把門鎖上。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如果重來一次，我會：站在門外求一點食物，或離開去找別的方法。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r>
        <w:br w:type="page"/>
      </w:r>
    </w:p>
    <w:p>
      <w:pPr>
        <w:spacing w:before="0" w:after="100" w:line="317" w:lineRule="auto"/>
      </w:pPr>
      <w:r>
        <w:rPr>
          <w:rFonts w:ascii="DFKai-SB" w:hAnsi="DFKai-SB" w:eastAsia="DFKai-SB"/>
          <w:b/>
          <w:color w:val="9A702D"/>
          <w:sz w:val="20"/>
        </w:rPr>
        <w:t>對應學生練習本 p.6-7</w:t>
      </w:r>
    </w:p>
    <w:p>
      <w:pPr>
        <w:spacing w:before="0" w:after="200" w:line="317" w:lineRule="auto"/>
      </w:pPr>
      <w:r>
        <w:rPr>
          <w:rFonts w:ascii="DFKai-SB" w:hAnsi="DFKai-SB" w:eastAsia="DFKai-SB"/>
          <w:b/>
          <w:color w:val="151515"/>
          <w:sz w:val="46"/>
        </w:rPr>
        <w:t>從反派回到自己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版本 C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白雪公主的皇后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今天發生的事：鏡子說白雪公主比我更美，我又去想辦法阻止她。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我知道自己做錯了什麼：我因為嫉妒想傷害白雪公主，把她當成敵人。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我心裡真正想說的是：我怕有一天大家只看見她，就忘了我也曾經努力過。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如果重來一次，我會：不再問鏡子誰最美，去做一件讓自己真正驕傲的事。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帶學生轉場：童話裡的反派，離我們很遠；但「做錯了、被誤解了、來不及說明」這些感覺，其實每個人都可能遇到。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r>
        <w:br w:type="page"/>
      </w:r>
    </w:p>
    <w:p>
      <w:pPr>
        <w:spacing w:before="200" w:after="120" w:line="317" w:lineRule="auto"/>
      </w:pPr>
      <w:r>
        <w:rPr>
          <w:rFonts w:ascii="DFKai-SB" w:hAnsi="DFKai-SB" w:eastAsia="DFKai-SB"/>
          <w:b/>
          <w:color w:val="254936"/>
          <w:sz w:val="30"/>
        </w:rPr>
        <w:t>最後作文：三個可選的個人事件骨架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情境 1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分組時沒有讓朋友加入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別人看見：我說小組已經滿了，朋友以為我故意排擠他。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真實動機：老師已經分好工作，我怕臨時改動讓大家都做不完。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我仍然做錯：我只說『不行』，沒有好好說明，也沒有幫他找別組。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情境 2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看見同學推擠，先去找老師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別人看見：我去找老師，大家以為我在告狀。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真實動機：我看到有人差點跌倒，怕事情越來越嚴重。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我仍然做錯：我沒有先確認大家是否安全，也沒有說明我為什麼著急。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45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4"/>
              </w:rPr>
              <w:t>情境 3</w:t>
            </w:r>
          </w:p>
          <w:p/>
          <w:p>
            <w:pPr>
              <w:spacing w:before="0" w:after="0" w:line="300" w:lineRule="auto"/>
            </w:pPr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把家人的平板先收起來</w:t>
            </w:r>
          </w:p>
        </w:tc>
        <w:tc>
          <w:tcPr>
            <w:tcW w:type="dxa" w:w="8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</w:tcPr>
          <w:p>
            <w:pPr>
              <w:spacing w:before="0" w:after="60" w:line="298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別人看見：我把弟弟的平板收走，家人覺得我愛管人。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真實動機：我知道他明天要考試，也怕他帶去學校被老師沒收。</w:t>
            </w:r>
          </w:p>
          <w:p>
            <w:pPr>
              <w:spacing w:before="0" w:after="60" w:line="298" w:lineRule="auto"/>
            </w:pPr>
            <w:r>
              <w:rPr>
                <w:rFonts w:ascii="DFKai-SB" w:hAnsi="DFKai-SB" w:eastAsia="DFKai-SB"/>
                <w:b w:val="0"/>
                <w:color w:val="151515"/>
                <w:sz w:val="20"/>
              </w:rPr>
              <w:t>我仍然做錯：我沒有先溝通，就替他做了決定。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r>
        <w:br w:type="page"/>
      </w:r>
    </w:p>
    <w:p>
      <w:pPr>
        <w:spacing w:before="0" w:after="100" w:line="317" w:lineRule="auto"/>
      </w:pPr>
      <w:r>
        <w:rPr>
          <w:rFonts w:ascii="DFKai-SB" w:hAnsi="DFKai-SB" w:eastAsia="DFKai-SB"/>
          <w:b/>
          <w:color w:val="9A702D"/>
          <w:sz w:val="20"/>
        </w:rPr>
        <w:t>對應學生練習本 p.7</w:t>
      </w:r>
    </w:p>
    <w:p>
      <w:pPr>
        <w:spacing w:before="0" w:after="200" w:line="317" w:lineRule="auto"/>
      </w:pPr>
      <w:r>
        <w:rPr>
          <w:rFonts w:ascii="DFKai-SB" w:hAnsi="DFKai-SB" w:eastAsia="DFKai-SB"/>
          <w:b/>
          <w:color w:val="151515"/>
          <w:sz w:val="46"/>
        </w:rPr>
        <w:t>把想法寫成像日記的文章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讓學生自己組句子。可請他們從每列選一種開頭，再補一個具體動作或細節；不要要求全部使用。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2700"/>
        <w:gridCol w:w="270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空格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B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E8ECE5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254936"/>
                <w:sz w:val="20"/>
              </w:rPr>
              <w:t>版本 C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承認錯事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我知道那天我做得很不好，因為……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我以為自己只是在保護……，卻忘了……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大家說我是……，我沒辦法立刻反駁，因為……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補上動機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其實我最怕的是……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我不是想要……，我只是擔心……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那時候我一直以為，如果我不……，就會……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寫出心聲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我很想說……，可是話到了嘴邊又吞回去。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我看見他皺起眉頭，才知道自己讓他難過了。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原來我急著解釋自己，卻沒有先聽他怎麼想。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/>
                <w:color w:val="9A702D"/>
                <w:sz w:val="20"/>
              </w:rPr>
              <w:t>給一個出路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如果能重來，我會先……，再……。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下一次，我想把……說清楚，而不是……。</w:t>
            </w:r>
          </w:p>
        </w:tc>
        <w:tc>
          <w:tcPr>
            <w:tcW w:type="dxa" w:w="2700"/>
          </w:tcPr>
          <w:p>
            <w:pPr>
              <w:spacing w:before="0" w:after="0" w:line="307" w:lineRule="auto"/>
            </w:pPr>
            <w:r/>
            <w:r>
              <w:rPr>
                <w:rFonts w:ascii="DFKai-SB" w:hAnsi="DFKai-SB" w:eastAsia="DFKai-SB"/>
                <w:b w:val="0"/>
                <w:color w:val="151515"/>
                <w:sz w:val="19"/>
              </w:rPr>
              <w:t>我不能把那件事變成沒發生過，但我可以……。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p>
      <w:pPr>
        <w:spacing w:before="160" w:after="100" w:line="317" w:lineRule="auto"/>
      </w:pPr>
      <w:r>
        <w:rPr>
          <w:rFonts w:ascii="DFKai-SB" w:hAnsi="DFKai-SB" w:eastAsia="DFKai-SB"/>
          <w:b/>
          <w:color w:val="254936"/>
          <w:sz w:val="30"/>
        </w:rPr>
        <w:t>老師最後提醒</w:t>
      </w:r>
    </w:p>
    <w:p>
      <w:pPr>
        <w:spacing w:before="0" w:after="160" w:line="317" w:lineRule="auto"/>
      </w:pPr>
      <w:r>
        <w:rPr>
          <w:rFonts w:ascii="DFKai-SB" w:hAnsi="DFKai-SB" w:eastAsia="DFKai-SB"/>
          <w:b w:val="0"/>
          <w:color w:val="151515"/>
          <w:sz w:val="24"/>
        </w:rPr>
        <w:t>好的文章不是把自己寫成完全無辜的人；它會承認傷害，也會讓讀者看見當時真正的害怕、壓力和下一次更好的選擇。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B8B8B2" w:space="0"/>
              <w:left w:val="single" w:sz="8" w:color="B8B8B2" w:space="0"/>
              <w:bottom w:val="single" w:sz="8" w:color="B8B8B2" w:space="0"/>
              <w:right w:val="single" w:sz="8" w:color="B8B8B2" w:space="0"/>
            </w:tcBorders>
            <w:vAlign w:val="top"/>
            <w:shd w:fill="F3F0E8"/>
          </w:tcPr>
          <w:p>
            <w:pPr>
              <w:spacing w:before="40" w:after="40" w:line="307" w:lineRule="auto"/>
            </w:pPr>
            <w:r/>
            <w:r>
              <w:rPr>
                <w:rFonts w:ascii="DFKai-SB" w:hAnsi="DFKai-SB" w:eastAsia="DFKai-SB"/>
                <w:b w:val="0"/>
                <w:color w:val="254936"/>
                <w:sz w:val="21"/>
              </w:rPr>
              <w:t>若學生不想寫真實經驗，可以使用上頁三個情境，或改寫成一件較小、較安全的校園事件。</w:t>
            </w:r>
          </w:p>
        </w:tc>
      </w:tr>
    </w:tbl>
    <w:p>
      <w:pPr>
        <w:spacing w:before="0" w:after="40" w:line="317" w:lineRule="auto"/>
      </w:pPr>
      <w:r>
        <w:rPr>
          <w:rFonts w:ascii="DFKai-SB" w:hAnsi="DFKai-SB" w:eastAsia="DFKai-SB"/>
          <w:b w:val="0"/>
          <w:color w:val="151515"/>
          <w:sz w:val="4"/>
        </w:rPr>
      </w:r>
    </w:p>
    <w:sectPr w:rsidR="00FC693F" w:rsidRPr="0006063C" w:rsidSect="00034616">
      <w:footerReference w:type="default" r:id="rId9"/>
      <w:pgSz w:w="11906" w:h="16838"/>
      <w:pgMar w:top="879" w:right="935" w:bottom="822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DFKai-SB" w:hAnsi="DFKai-SB" w:eastAsia="DFKai-SB"/>
        <w:b w:val="0"/>
        <w:color w:val="6C6C67"/>
        <w:sz w:val="17"/>
      </w:rPr>
      <w:t>文藻美語 國中先修班  |  第二章教師引導填寫示例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DFKai-SB" w:hAnsi="DFKai-SB" w:eastAsia="DFKai-SB"/>
      <w:color w:val="15151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教師引導填寫示例：反派有話要說</dc:title>
  <dc:subject>文藻美語國中先修班</dc:subject>
  <dc:creator>Wenzao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